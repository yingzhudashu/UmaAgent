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UMA_DOCX_ACCEPTANCE_2026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